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Corpo do documento.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</w:r>
    <w:r>
      <w:rPr>
        <w:rFonts w:ascii="Calibri" w:hAnsi="Calibri"/>
        <w:color w:val="6B7280"/>
        <w:sz w:val="16"/>
      </w:rPr>
      <w:t xml:space="preserve">Página </w:t>
    </w:r>
    <w:r>
      <w:rPr>
        <w:rFonts w:ascii="Calibri" w:hAnsi="Calibri"/>
        <w:color w:val="6B7280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6B7280"/>
        <w:sz w:val="16"/>
      </w:rPr>
      <w:t xml:space="preserve"> de </w:t>
    </w:r>
    <w:r>
      <w:rPr>
        <w:rFonts w:ascii="Calibri" w:hAnsi="Calibri"/>
        <w:color w:val="6B7280"/>
        <w:sz w:val="16"/>
      </w:rPr>
      <w:fldChar w:fldCharType="begin"/>
      <w:instrText xml:space="preserve"> NUMPAGES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0D4DA"/>
      </w:pBdr>
    </w:pPr>
    <w:r/>
    <w:r>
      <w:rPr>
        <w:rFonts w:ascii="Calibri" w:hAnsi="Calibri"/>
        <w:b/>
        <w:color w:val="6B7280"/>
        <w:sz w:val="16"/>
      </w:rPr>
      <w:t>MARKFORGE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3A5F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F3A5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60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3600"/>
      <w:contextualSpacing/>
      <w:jc w:val="center"/>
    </w:pPr>
    <w:rPr>
      <w:rFonts w:asciiTheme="majorHAnsi" w:eastAsiaTheme="majorEastAsia" w:hAnsiTheme="majorHAnsi" w:cstheme="majorBidi" w:ascii="Calibri" w:hAnsi="Calibri" w:cs="Calibri" w:eastAsia="Calibri"/>
      <w:b/>
      <w:i w:val="0"/>
      <w:color w:val="1F3A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  <w:jc w:val="center"/>
    </w:pPr>
    <w:rPr>
      <w:rFonts w:asciiTheme="majorHAnsi" w:eastAsiaTheme="majorEastAsia" w:hAnsiTheme="majorHAnsi" w:cstheme="majorBidi" w:ascii="Calibri" w:hAnsi="Calibri" w:cs="Calibri" w:eastAsia="Calibri"/>
      <w:b w:val="0"/>
      <w:i/>
      <w:iCs/>
      <w:color w:val="6B728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60"/>
      <w:ind w:left="567"/>
    </w:pPr>
    <w:rPr>
      <w:rFonts w:ascii="Calibri" w:hAnsi="Calibri" w:cs="Calibri" w:eastAsia="Calibri"/>
      <w:b w:val="0"/>
      <w:i/>
      <w:iCs/>
      <w:color w:val="6B728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80"/>
      <w:jc w:val="center"/>
    </w:pPr>
    <w:rPr>
      <w:rFonts w:ascii="Calibri" w:hAnsi="Calibri" w:cs="Calibri" w:eastAsia="Calibri"/>
      <w:b w:val="0"/>
      <w:i w:val="0"/>
      <w:color w:val="6B7280"/>
      <w:sz w:val="26"/>
    </w:rPr>
  </w:style>
  <w:style w:type="paragraph" w:customStyle="1" w:styleId="Date">
    <w:name w:val="Date"/>
    <w:pPr>
      <w:spacing w:after="80"/>
      <w:jc w:val="center"/>
    </w:pPr>
    <w:rPr>
      <w:rFonts w:ascii="Calibri" w:hAnsi="Calibri" w:cs="Calibri" w:eastAsia="Calibri"/>
      <w:b w:val="0"/>
      <w:i w:val="0"/>
      <w:color w:val="6B7280"/>
      <w:sz w:val="24"/>
    </w:rPr>
  </w:style>
  <w:style w:type="paragraph" w:customStyle="1" w:styleId="SourceCode">
    <w:name w:val="Source Code"/>
    <w:pPr>
      <w:spacing w:after="160"/>
      <w:ind w:left="283"/>
    </w:pPr>
    <w:rPr>
      <w:rFonts w:ascii="Consolas" w:hAnsi="Consolas" w:cs="Consolas" w:eastAsia="Consolas"/>
      <w:b w:val="0"/>
      <w:i w:val="0"/>
      <w:color w:val="2B2B2B"/>
      <w:sz w:val="20"/>
    </w:rPr>
  </w:style>
  <w:style w:type="character" w:customStyle="1" w:styleId="VerbatimChar">
    <w:name w:val="Verbatim Char"/>
    <w:rPr>
      <w:rFonts w:ascii="Consolas" w:hAnsi="Consolas" w:cs="Consolas" w:eastAsia="Consolas"/>
      <w:b w:val="0"/>
      <w:i w:val="0"/>
      <w:color w:val="2B2B2B"/>
      <w:sz w:val="20"/>
    </w:rPr>
  </w:style>
  <w:style w:type="paragraph" w:customStyle="1" w:styleId="Compact">
    <w:name w:val="Compact"/>
    <w:pPr>
      <w:spacing w:after="40" w:line="240" w:lineRule="auto"/>
    </w:pPr>
    <w:rPr>
      <w:rFonts w:ascii="Calibri" w:hAnsi="Calibri" w:cs="Calibri" w:eastAsia="Calibri"/>
      <w:b w:val="0"/>
      <w:i w:val="0"/>
      <w:sz w:val="20"/>
    </w:rPr>
  </w:style>
  <w:style w:type="table" w:customStyle="1" w:styleId="Table">
    <w:name w:val="Table"/>
    <w:rPr>
      <w:rFonts w:ascii="Calibri" w:hAnsi="Calibri" w:cs="Calibri" w:eastAsia="Calibri"/>
      <w:b w:val="0"/>
      <w:i w:val="0"/>
      <w:sz w:val="20"/>
    </w:rPr>
    <w:tblPr>
      <w:tblBorders>
        <w:top w:val="single" w:sz="4" w:space="0" w:color="D0D4DA"/>
        <w:left w:val="single" w:sz="4" w:space="0" w:color="D0D4DA"/>
        <w:bottom w:val="single" w:sz="4" w:space="0" w:color="D0D4DA"/>
        <w:right w:val="single" w:sz="4" w:space="0" w:color="D0D4DA"/>
        <w:insideH w:val="single" w:sz="4" w:space="0" w:color="D0D4DA"/>
        <w:insideV w:val="single" w:sz="4" w:space="0" w:color="D0D4DA"/>
      </w:tblBorders>
      <w:tblCellMar>
        <w:top w:w="40" w:type="dxa"/>
        <w:bottom w:w="40" w:type="dxa"/>
        <w:left w:w="80" w:type="dxa"/>
        <w:right w:w="80" w:type="dxa"/>
      </w:tblCellMar>
    </w:tblPr>
    <w:tblStylePr w:type="firstRow">
      <w:rPr>
        <w:b/>
        <w:color w:val="FFFFFF"/>
      </w:rPr>
      <w:tcPr>
        <w:shd w:val="clear" w:color="auto" w:fill="1F3A5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